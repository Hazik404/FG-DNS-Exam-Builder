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24"/>
        </w:rPr>
        <w:t>Biology SSC-I (Class 9th)</w:t>
        <w:br/>
      </w:r>
      <w:r>
        <w:rPr>
          <w:sz w:val="20"/>
        </w:rPr>
        <w:t>FG Abbas Public Higher Secondary School</w:t>
        <w:br/>
        <w:t>Pre-Board Examination 2026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317"/>
          </w:tcPr>
          <w:p/>
        </w:tc>
        <w:tc>
          <w:tcPr>
            <w:tcW w:type="dxa" w:w="317"/>
          </w:tcPr>
          <w:p/>
        </w:tc>
        <w:tc>
          <w:tcPr>
            <w:tcW w:type="dxa" w:w="317"/>
          </w:tcPr>
          <w:p/>
        </w:tc>
        <w:tc>
          <w:tcPr>
            <w:tcW w:type="dxa" w:w="317"/>
          </w:tcPr>
          <w:p/>
        </w:tc>
        <w:tc>
          <w:tcPr>
            <w:tcW w:type="dxa" w:w="317"/>
          </w:tcPr>
          <w:p/>
        </w:tc>
        <w:tc>
          <w:tcPr>
            <w:tcW w:type="dxa" w:w="317"/>
          </w:tcPr>
          <w:p/>
        </w:tc>
      </w:tr>
      <w:tr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⓪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⓪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⓪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⓪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⓪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⓪</w:t>
            </w:r>
          </w:p>
        </w:tc>
      </w:tr>
      <w:tr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①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①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①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①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①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①</w:t>
            </w:r>
          </w:p>
        </w:tc>
      </w:tr>
      <w:tr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②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②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②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②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②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②</w:t>
            </w:r>
          </w:p>
        </w:tc>
      </w:tr>
      <w:tr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③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③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③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③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③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③</w:t>
            </w:r>
          </w:p>
        </w:tc>
      </w:tr>
      <w:tr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④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④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④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④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④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④</w:t>
            </w:r>
          </w:p>
        </w:tc>
      </w:tr>
      <w:tr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⑤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⑤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⑤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⑤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⑤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⑤</w:t>
            </w:r>
          </w:p>
        </w:tc>
      </w:tr>
      <w:tr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⑥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⑥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⑥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⑥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⑥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⑥</w:t>
            </w:r>
          </w:p>
        </w:tc>
      </w:tr>
      <w:tr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⑦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⑦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⑦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⑦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⑦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⑦</w:t>
            </w:r>
          </w:p>
        </w:tc>
      </w:tr>
      <w:tr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⑧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⑧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⑧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⑧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⑧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⑧</w:t>
            </w:r>
          </w:p>
        </w:tc>
      </w:tr>
      <w:tr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⑨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⑨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⑨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⑨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⑨</w:t>
            </w:r>
          </w:p>
        </w:tc>
        <w:tc>
          <w:tcPr>
            <w:tcW w:type="dxa" w:w="317"/>
          </w:tcPr>
          <w:p>
            <w:pPr>
              <w:jc w:val="center"/>
            </w:pPr>
            <w:r>
              <w:rPr>
                <w:sz w:val="15"/>
              </w:rPr>
              <w:t>⑨</w:t>
            </w:r>
          </w:p>
        </w:tc>
      </w:tr>
    </w:tbl>
    <w:p>
      <w:pPr>
        <w:spacing w:before="120" w:after="80"/>
      </w:pPr>
      <w:r>
        <w:rPr>
          <w:b/>
        </w:rPr>
        <w:t>Section A (1 Marks)</w:t>
        <w:br/>
      </w:r>
      <w:r>
        <w:rPr>
          <w:b/>
        </w:rPr>
        <w:t>Q1. Fill the relevant bubble, against each question according to curriculum: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57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S #</w:t>
            </w:r>
          </w:p>
        </w:tc>
        <w:tc>
          <w:tcPr>
            <w:tcW w:type="dxa" w:w="3888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(A)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(B)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(C)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(D)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Bubble Choice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(1)</w:t>
            </w:r>
          </w:p>
        </w:tc>
        <w:tc>
          <w:tcPr>
            <w:tcW w:type="dxa" w:w="3888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t>Name check kr</w:t>
            </w:r>
          </w:p>
        </w:tc>
        <w:tc>
          <w:tcPr>
            <w:tcW w:type="dxa" w:w="1296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Name check kr</w:t>
            </w:r>
          </w:p>
        </w:tc>
        <w:tc>
          <w:tcPr>
            <w:tcW w:type="dxa" w:w="1296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Name check kr</w:t>
            </w:r>
          </w:p>
        </w:tc>
        <w:tc>
          <w:tcPr>
            <w:tcW w:type="dxa" w:w="1296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Name check kr</w:t>
            </w:r>
          </w:p>
        </w:tc>
        <w:tc>
          <w:tcPr>
            <w:tcW w:type="dxa" w:w="1296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Name check kr</w:t>
            </w:r>
          </w:p>
        </w:tc>
        <w:tc>
          <w:tcPr>
            <w:tcW w:type="dxa" w:w="1152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○  ○  ○  ○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sz w:val="24"/>
        </w:rPr>
        <w:t>Biology SSC-I (Class 9th)</w:t>
        <w:br/>
      </w:r>
      <w:r>
        <w:rPr>
          <w:b/>
        </w:rPr>
        <w:t>Time allowed: 2:40 Hours</w:t>
        <w:tab/>
        <w:tab/>
        <w:t>Total Marks: 59</w:t>
      </w:r>
    </w:p>
    <w:p>
      <w:pPr>
        <w:spacing w:before="160" w:after="80"/>
      </w:pPr>
      <w:r>
        <w:rPr>
          <w:b/>
        </w:rPr>
        <w:t>Section-B (Marks 3)</w:t>
        <w:br/>
      </w:r>
      <w:r>
        <w:rPr>
          <w:b/>
        </w:rPr>
        <w:t>Q.2 Attempt the following questions. (1x3=3)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72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417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t>Name check kr</w:t>
            </w:r>
          </w:p>
        </w:tc>
        <w:tc>
          <w:tcPr>
            <w:tcW w:type="dxa" w:w="86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OR</w:t>
            </w:r>
          </w:p>
        </w:tc>
        <w:tc>
          <w:tcPr>
            <w:tcW w:type="dxa" w:w="417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t>Name check kr</w:t>
            </w:r>
          </w:p>
        </w:tc>
        <w:tc>
          <w:tcPr>
            <w:tcW w:type="dxa" w:w="86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(3)</w:t>
            </w:r>
          </w:p>
        </w:tc>
      </w:tr>
    </w:tbl>
    <w:p>
      <w:pPr>
        <w:spacing w:before="200" w:after="80"/>
      </w:pPr>
      <w:r>
        <w:rPr>
          <w:b/>
        </w:rPr>
        <w:t>Section-C (Marks 6)</w:t>
        <w:br/>
      </w:r>
      <w:r>
        <w:rPr>
          <w:b/>
        </w:rPr>
        <w:t>Note: Attempt all questions. Marks of all questions are equal. (1x6=6)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72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type="dxa" w:w="417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t>Name check kr</w:t>
            </w:r>
          </w:p>
        </w:tc>
        <w:tc>
          <w:tcPr>
            <w:tcW w:type="dxa" w:w="86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OR</w:t>
            </w:r>
          </w:p>
        </w:tc>
        <w:tc>
          <w:tcPr>
            <w:tcW w:type="dxa" w:w="417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t>Name check kr</w:t>
            </w:r>
          </w:p>
        </w:tc>
        <w:tc>
          <w:tcPr>
            <w:tcW w:type="dxa" w:w="86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(6)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