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24"/>
        </w:rPr>
        <w:t>Biology Class 8th</w:t>
        <w:br/>
      </w:r>
      <w:r>
        <w:rPr>
          <w:sz w:val="20"/>
        </w:rPr>
        <w:t>FG Abbas Public Higher Secondary School</w:t>
        <w:br/>
        <w:t>Pre-Board Examination 2026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⓪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⓪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⓪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⓪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⓪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⓪ 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①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①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①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①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①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① 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②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②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②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②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②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② 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③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③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③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③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③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③ 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④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④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④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④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④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④ 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⑤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⑤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⑤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⑤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⑤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⑤ 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⑥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⑥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⑥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⑥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⑥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⑥ 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⑦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⑦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⑦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⑦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⑦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⑦ 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⑧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⑧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⑧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⑧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⑧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⑧ 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⑨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⑨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⑨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⑨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⑨ 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sz w:val="16"/>
              </w:rPr>
              <w:t xml:space="preserve"> ⑨ </w:t>
            </w:r>
          </w:p>
        </w:tc>
      </w:tr>
    </w:tbl>
    <w:p>
      <w:pPr>
        <w:spacing w:before="160" w:after="80"/>
      </w:pPr>
      <w:r>
        <w:rPr>
          <w:b/>
        </w:rPr>
        <w:t>Section A (1 Marks)</w:t>
        <w:br/>
      </w:r>
      <w:r>
        <w:rPr>
          <w:b/>
        </w:rPr>
        <w:t>Q1. Fill the relevant bubble, against each question according to curriculum: (1)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57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S #</w:t>
            </w:r>
          </w:p>
        </w:tc>
        <w:tc>
          <w:tcPr>
            <w:tcW w:type="dxa" w:w="388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Question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(A)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(B)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(C)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(D)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Bubble Choice</w:t>
            </w:r>
          </w:p>
        </w:tc>
      </w:tr>
      <w:tr>
        <w:tc>
          <w:tcPr>
            <w:tcW w:type="dxa" w:w="57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(1)</w:t>
            </w:r>
          </w:p>
        </w:tc>
        <w:tc>
          <w:tcPr>
            <w:tcW w:type="dxa" w:w="3888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>
              <w:t>نام چیک کر</w:t>
            </w:r>
          </w:p>
        </w:tc>
        <w:tc>
          <w:tcPr>
            <w:tcW w:type="dxa" w:w="129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نام چیک کر</w:t>
            </w:r>
          </w:p>
        </w:tc>
        <w:tc>
          <w:tcPr>
            <w:tcW w:type="dxa" w:w="129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نام چیک کر</w:t>
            </w:r>
          </w:p>
        </w:tc>
        <w:tc>
          <w:tcPr>
            <w:tcW w:type="dxa" w:w="129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نام چیک کر</w:t>
            </w:r>
          </w:p>
        </w:tc>
        <w:tc>
          <w:tcPr>
            <w:tcW w:type="dxa" w:w="129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نام چیک کر</w:t>
            </w:r>
          </w:p>
        </w:tc>
        <w:tc>
          <w:tcPr>
            <w:tcW w:type="dxa" w:w="1152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○ ○ ○ ○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sz w:val="24"/>
        </w:rPr>
        <w:t>Biology Class 8th</w:t>
        <w:br/>
      </w:r>
      <w:r>
        <w:rPr>
          <w:b/>
        </w:rPr>
        <w:t>Time allowed: 2:40 Hours</w:t>
        <w:tab/>
        <w:tab/>
        <w:t>Total Marks: 59</w:t>
      </w:r>
    </w:p>
    <w:p>
      <w:pPr>
        <w:spacing w:before="160" w:after="80"/>
      </w:pPr>
      <w:r>
        <w:rPr>
          <w:b/>
        </w:rPr>
        <w:t>Section-B (Marks 3)</w:t>
        <w:br/>
      </w:r>
      <w:r>
        <w:rPr>
          <w:b/>
        </w:rPr>
        <w:t>Q.2 Attempt the following questions. (1x3=3)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7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10224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>
              <w:t>نام چیک کر</w:t>
            </w:r>
          </w:p>
        </w:tc>
      </w:tr>
    </w:tbl>
    <w:p>
      <w:pPr>
        <w:spacing w:before="200" w:after="80"/>
      </w:pPr>
      <w:r>
        <w:rPr>
          <w:b/>
        </w:rPr>
        <w:t>Section-C (Marks 6)</w:t>
        <w:br/>
      </w:r>
      <w:r>
        <w:rPr>
          <w:b/>
        </w:rPr>
        <w:t>Note: Attempt all questions. Marks of all questions are equal. (1x6=6)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7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Q3</w:t>
            </w:r>
          </w:p>
        </w:tc>
        <w:tc>
          <w:tcPr>
            <w:tcW w:type="dxa" w:w="100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t>نام چیک کر</w:t>
            </w:r>
          </w:p>
        </w:tc>
      </w:tr>
    </w:tbl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