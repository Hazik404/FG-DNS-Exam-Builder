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22960" cy="822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</w:rPr>
        <w:t>FG Public School</w:t>
        <w:br/>
      </w:r>
      <w:r>
        <w:rPr>
          <w:b/>
        </w:rPr>
        <w:t>Send-Up Examination 2026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>
              <w:t>Subject: Mathematics</w:t>
            </w:r>
          </w:p>
        </w:tc>
        <w:tc>
          <w:tcPr>
            <w:tcW w:type="dxa" w:w="360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>
              <w:t>Total Marks: 75</w:t>
            </w:r>
          </w:p>
        </w:tc>
        <w:tc>
          <w:tcPr>
            <w:tcW w:type="dxa" w:w="360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>
              <w:t>Roll No: _________________</w:t>
            </w:r>
          </w:p>
        </w:tc>
      </w:tr>
      <w:tr>
        <w:tc>
          <w:tcPr>
            <w:tcW w:type="dxa" w:w="360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>
              <w:t>Class: Class 1</w:t>
            </w:r>
          </w:p>
        </w:tc>
        <w:tc>
          <w:tcPr>
            <w:tcW w:type="dxa" w:w="360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>
              <w:t>Time: 2 Hours 30 Mins</w:t>
            </w:r>
          </w:p>
        </w:tc>
        <w:tc>
          <w:tcPr>
            <w:tcW w:type="dxa" w:w="360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>
              <w:t>Date: __________________</w:t>
            </w:r>
          </w:p>
        </w:tc>
      </w:tr>
      <w:tr>
        <w:tc>
          <w:tcPr>
            <w:tcW w:type="dxa" w:w="360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>
              <w:t>Invigilator Sign: ____________</w:t>
            </w:r>
          </w:p>
        </w:tc>
        <w:tc>
          <w:tcPr>
            <w:tcW w:type="dxa" w:w="3600"/>
            <w:tcMar>
              <w:top w:w="30" w:type="dxa"/>
              <w:bottom w:w="30" w:type="dxa"/>
              <w:left w:w="60" w:type="dxa"/>
              <w:right w:w="60" w:type="dxa"/>
            </w:tcMar>
          </w:tcPr>
          <w:p/>
        </w:tc>
        <w:tc>
          <w:tcPr>
            <w:tcW w:type="dxa" w:w="3600"/>
            <w:tcMar>
              <w:top w:w="30" w:type="dxa"/>
              <w:bottom w:w="30" w:type="dxa"/>
              <w:left w:w="60" w:type="dxa"/>
              <w:right w:w="60" w:type="dxa"/>
            </w:tcMar>
          </w:tcPr>
          <w:p/>
        </w:tc>
      </w:tr>
    </w:tbl>
    <w:p>
      <w:pPr>
        <w:spacing w:before="160" w:after="80"/>
        <w:jc w:val="center"/>
      </w:pPr>
      <w:r>
        <w:rPr>
          <w:b/>
        </w:rPr>
        <w:t>Section – A (Objective)</w:t>
      </w:r>
    </w:p>
    <w:p>
      <w:pPr>
        <w:spacing w:after="80"/>
      </w:pPr>
      <w:r>
        <w:rPr>
          <w:b/>
        </w:rPr>
        <w:t>Q.1  Mark the Correct Answer Using (✔)  (1)</w:t>
      </w:r>
    </w:p>
    <w:p>
      <w:pPr>
        <w:spacing w:after="60"/>
      </w:pPr>
      <w:r>
        <w:t xml:space="preserve">1.  </w:t>
      </w:r>
      <m:oMath>
        <m:r>
          <m:t>57</m:t>
        </m:r>
      </m:oMath>
      <w:r>
        <w:br/>
        <w:t xml:space="preserve">  </w:t>
      </w:r>
      <w:r>
        <w:t xml:space="preserve">(a) </w:t>
      </w:r>
      <m:oMath>
        <m:r>
          <m:t>57</m:t>
        </m:r>
      </m:oMath>
      <w:r>
        <w:t xml:space="preserve">   </w:t>
      </w:r>
      <w:r>
        <w:t xml:space="preserve">(b) </w:t>
      </w:r>
      <m:oMath>
        <m:r>
          <m:t>57</m:t>
        </m:r>
      </m:oMath>
      <w:r>
        <w:t xml:space="preserve">   </w:t>
      </w:r>
      <w:r>
        <w:t xml:space="preserve">(c) </w:t>
      </w:r>
      <m:oMath>
        <m:r>
          <m:t>57</m:t>
        </m:r>
      </m:oMath>
      <w:r>
        <w:t xml:space="preserve">   </w:t>
      </w:r>
      <w:r>
        <w:t xml:space="preserve">(d) </w:t>
      </w:r>
      <m:oMath>
        <m:r>
          <m:t>57</m:t>
        </m:r>
      </m:oMath>
      <w:r>
        <w:t xml:space="preserve">   </w:t>
      </w:r>
    </w:p>
    <w:p>
      <w:pPr>
        <w:spacing w:before="200"/>
      </w:pPr>
      <w:r>
        <w:rPr>
          <w:b/>
        </w:rPr>
        <w:t>Section – B (Short Questions)</w:t>
      </w:r>
    </w:p>
    <w:p>
      <w:r>
        <w:rPr>
          <w:b/>
        </w:rPr>
        <w:t xml:space="preserve">Q1.  </w:t>
      </w:r>
      <m:oMath>
        <m:r>
          <m:t>57</m:t>
        </m:r>
      </m:oMath>
    </w:p>
    <w:p>
      <w:pPr>
        <w:spacing w:before="200"/>
      </w:pPr>
      <w:r>
        <w:rPr>
          <w:b/>
        </w:rPr>
        <w:t>Section – C (Detailed Questions)</w:t>
      </w:r>
    </w:p>
    <w:p>
      <w:r>
        <w:rPr>
          <w:b/>
        </w:rPr>
        <w:t xml:space="preserve">Q2.  </w:t>
      </w:r>
      <m:oMath>
        <m:r>
          <m:t>57</m:t>
        </m:r>
      </m:oMath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