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FG ABBAS PUBLIC HIGHER SECONDARY SCHOOL</w:t>
        <w:br/>
      </w:r>
      <w:r>
        <w:rPr>
          <w:rFonts w:ascii="Arial" w:hAnsi="Arial"/>
          <w:b/>
          <w:sz w:val="24"/>
        </w:rPr>
        <w:t>Mid-Term Examination 206-27</w:t>
        <w:br/>
      </w:r>
    </w:p>
    <w:p>
      <w:pPr>
        <w:spacing w:after="120" w:before="0"/>
        <w:pBdr>
          <w:bottom w:val="single" w:sz="12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Subject: Computer Science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 / Grade: Class 6</w:t>
            </w:r>
          </w:p>
        </w:tc>
      </w:tr>
      <w:tr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Time Allowed: 2 Hours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Marks: 50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sz w:val="22"/>
          <w:u w:val="single"/>
        </w:rPr>
        <w:t>SECTION A: MULTIPLE CHOICE QUESTIONS</w:t>
      </w:r>
    </w:p>
    <w:p>
      <w:pPr>
        <w:spacing w:after="40" w:before="80"/>
      </w:pPr>
      <w:r>
        <w:rPr>
          <w:b/>
        </w:rPr>
        <w:t>Q1. What is Python?</w:t>
      </w:r>
    </w:p>
    <w:p>
      <w:pPr>
        <w:spacing w:after="120"/>
        <w:ind w:left="432"/>
      </w:pPr>
      <w:r>
        <w:t>(A) Languagae            (B) Snake                (C) Relatives            (D) Family</w:t>
      </w:r>
    </w:p>
    <w:p>
      <w:pPr>
        <w:spacing w:before="280" w:after="120"/>
      </w:pPr>
      <w:r>
        <w:rPr>
          <w:b/>
          <w:sz w:val="22"/>
          <w:u w:val="single"/>
        </w:rPr>
        <w:t>SECTION B: SHORT ANSWER QUESTIONS</w:t>
      </w:r>
    </w:p>
    <w:p>
      <w:pPr>
        <w:spacing w:after="120" w:before="80"/>
      </w:pPr>
      <w:r>
        <w:t xml:space="preserve">Q1. What is Python </w:t>
      </w:r>
      <w:r>
        <w:rPr>
          <w:b/>
        </w:rPr>
        <w:t>[5 Marks]</w:t>
      </w:r>
    </w:p>
    <w:p>
      <w:pPr>
        <w:spacing w:before="280" w:after="120"/>
      </w:pPr>
      <w:r>
        <w:rPr>
          <w:b/>
          <w:sz w:val="22"/>
          <w:u w:val="single"/>
        </w:rPr>
        <w:t>SECTION C: LONG / DETAILED QUESTIONS</w:t>
      </w:r>
    </w:p>
    <w:p>
      <w:pPr>
        <w:spacing w:after="160" w:before="80"/>
      </w:pPr>
      <w:r>
        <w:t xml:space="preserve">Q1. What is python </w:t>
      </w:r>
      <w:r>
        <w:rPr>
          <w:b/>
        </w:rPr>
        <w:t>[10 Marks]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